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04EB5" w14:textId="77777777" w:rsidR="00437EA9" w:rsidRDefault="00000000">
      <w:pPr>
        <w:jc w:val="center"/>
      </w:pPr>
      <w:r>
        <w:rPr>
          <w:b/>
          <w:sz w:val="30"/>
        </w:rPr>
        <w:t>Лабораторная работа № 4</w:t>
      </w:r>
    </w:p>
    <w:p w14:paraId="4B585DFB" w14:textId="77777777" w:rsidR="00437EA9" w:rsidRDefault="00000000">
      <w:pPr>
        <w:jc w:val="center"/>
      </w:pPr>
      <w:r>
        <w:t>Группа 23ВВИ2</w:t>
      </w:r>
    </w:p>
    <w:tbl>
      <w:tblPr>
        <w:tblStyle w:val="aff0"/>
        <w:tblW w:w="11109" w:type="dxa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5156"/>
      </w:tblGrid>
      <w:tr w:rsidR="00437EA9" w14:paraId="6EE01A63" w14:textId="77777777" w:rsidTr="002F62F5">
        <w:trPr>
          <w:jc w:val="center"/>
        </w:trPr>
        <w:tc>
          <w:tcPr>
            <w:tcW w:w="595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A3323" w14:textId="77777777" w:rsidR="00437EA9" w:rsidRDefault="00000000">
            <w:pPr>
              <w:jc w:val="center"/>
            </w:pPr>
            <w:r>
              <w:rPr>
                <w:b/>
              </w:rPr>
              <w:t>Ф.И.О.</w:t>
            </w:r>
          </w:p>
        </w:tc>
        <w:tc>
          <w:tcPr>
            <w:tcW w:w="515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88E19" w14:textId="77777777" w:rsidR="00437EA9" w:rsidRDefault="00000000">
            <w:pPr>
              <w:jc w:val="center"/>
            </w:pPr>
            <w:r>
              <w:rPr>
                <w:b/>
              </w:rPr>
              <w:t>Задание</w:t>
            </w:r>
          </w:p>
        </w:tc>
      </w:tr>
      <w:tr w:rsidR="00437EA9" w14:paraId="5A0CAEA6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66148D8" w14:textId="77777777" w:rsidR="00437EA9" w:rsidRDefault="00000000">
            <w:r>
              <w:rPr>
                <w:sz w:val="21"/>
              </w:rPr>
              <w:t>Герасимов Владислав Романович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D344A20" w14:textId="09570C27" w:rsidR="00437EA9" w:rsidRDefault="002F62F5">
            <w:hyperlink r:id="rId8">
              <w:r>
                <w:rPr>
                  <w:color w:val="0563C1"/>
                  <w:u w:val="single"/>
                </w:rPr>
                <w:t>https://drive.google.com/file/d/1Skwt7rPbY-aqi_VuWORTzealbxxR1F_l/view?usp=drivesdk</w:t>
              </w:r>
            </w:hyperlink>
          </w:p>
        </w:tc>
      </w:tr>
      <w:tr w:rsidR="00437EA9" w14:paraId="5A3DB2F8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3950E44" w14:textId="77777777" w:rsidR="00437EA9" w:rsidRDefault="00000000">
            <w:r>
              <w:rPr>
                <w:sz w:val="21"/>
              </w:rPr>
              <w:t>Кокарев Данила Сергеевич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851191F" w14:textId="08E2EBEB" w:rsidR="00437EA9" w:rsidRDefault="002F62F5">
            <w:hyperlink r:id="rId9">
              <w:r>
                <w:rPr>
                  <w:color w:val="0563C1"/>
                  <w:u w:val="single"/>
                </w:rPr>
                <w:t>https://drive.google.com/file/d/1odt1dYjJ_ZD755hyDSLgc9knPIeUO8co/view?usp=drivesdk</w:t>
              </w:r>
            </w:hyperlink>
          </w:p>
        </w:tc>
      </w:tr>
      <w:tr w:rsidR="00437EA9" w14:paraId="3B9AED8A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C07C5EA" w14:textId="77777777" w:rsidR="00437EA9" w:rsidRDefault="00000000">
            <w:r>
              <w:rPr>
                <w:sz w:val="21"/>
              </w:rPr>
              <w:t>Кочегин Валерий Вильданович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140521D" w14:textId="5D740B27" w:rsidR="00437EA9" w:rsidRDefault="002F62F5">
            <w:hyperlink r:id="rId10">
              <w:r>
                <w:rPr>
                  <w:color w:val="0563C1"/>
                  <w:u w:val="single"/>
                </w:rPr>
                <w:t>https://drive.google.com/file/d/1rultaau4WqAJoosld-oLCxNQPtZWeORh/view?usp=drivesdk</w:t>
              </w:r>
            </w:hyperlink>
          </w:p>
        </w:tc>
      </w:tr>
      <w:tr w:rsidR="00437EA9" w14:paraId="0B792155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1979A27" w14:textId="77777777" w:rsidR="00437EA9" w:rsidRDefault="00000000">
            <w:r>
              <w:rPr>
                <w:sz w:val="21"/>
              </w:rPr>
              <w:t>Лисов Егор Алексеевич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001ADE5" w14:textId="746FD9DA" w:rsidR="00437EA9" w:rsidRDefault="002F62F5">
            <w:hyperlink r:id="rId11">
              <w:r>
                <w:rPr>
                  <w:color w:val="0563C1"/>
                  <w:u w:val="single"/>
                </w:rPr>
                <w:t>https://drive.google.com/file/d/1lKBwxOMdv_fenXq0RcJbuqCe7_u2rKeF/view?usp=drivesdk</w:t>
              </w:r>
            </w:hyperlink>
          </w:p>
        </w:tc>
      </w:tr>
      <w:tr w:rsidR="00437EA9" w14:paraId="56D70F09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1006603" w14:textId="77777777" w:rsidR="00437EA9" w:rsidRDefault="00000000">
            <w:r>
              <w:rPr>
                <w:sz w:val="21"/>
              </w:rPr>
              <w:t>Мадамкин Виталий Михайлович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7565A67" w14:textId="3FC4089F" w:rsidR="00437EA9" w:rsidRDefault="002F62F5">
            <w:hyperlink r:id="rId12">
              <w:r>
                <w:rPr>
                  <w:color w:val="0563C1"/>
                  <w:u w:val="single"/>
                </w:rPr>
                <w:t>https://drive.google.com/file/d/1HR2v2gLOpV1zm67oXP83PSE1wk2e50Wb/view?usp=drivesdk</w:t>
              </w:r>
            </w:hyperlink>
          </w:p>
        </w:tc>
      </w:tr>
      <w:tr w:rsidR="00437EA9" w14:paraId="12C4696C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1368C282" w14:textId="77777777" w:rsidR="00437EA9" w:rsidRDefault="00000000">
            <w:r>
              <w:rPr>
                <w:sz w:val="21"/>
              </w:rPr>
              <w:t>Монин Иван Алексеевич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4FAC0D5" w14:textId="77A12222" w:rsidR="00437EA9" w:rsidRDefault="002F62F5">
            <w:hyperlink r:id="rId13">
              <w:r>
                <w:rPr>
                  <w:color w:val="0563C1"/>
                  <w:u w:val="single"/>
                </w:rPr>
                <w:t>https://drive.google.com/file/d/1kCt0cQVnoo3ffGAuhXhXzSOxkVzQ2eLY/view?usp=drivesdk</w:t>
              </w:r>
            </w:hyperlink>
          </w:p>
        </w:tc>
      </w:tr>
      <w:tr w:rsidR="00437EA9" w14:paraId="61A75A77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140D1700" w14:textId="77777777" w:rsidR="00437EA9" w:rsidRDefault="00000000">
            <w:r>
              <w:rPr>
                <w:sz w:val="21"/>
              </w:rPr>
              <w:t>Пичаев Иван Андреевич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5380868" w14:textId="14A5921E" w:rsidR="00437EA9" w:rsidRDefault="002F62F5">
            <w:hyperlink r:id="rId14">
              <w:r>
                <w:rPr>
                  <w:color w:val="0563C1"/>
                  <w:u w:val="single"/>
                </w:rPr>
                <w:t>https://drive.google.com/file/d/1mMEk8CSEzjN1bnpfWnVoLyHPMHBUT84l/view?usp=drivesdk</w:t>
              </w:r>
            </w:hyperlink>
          </w:p>
        </w:tc>
      </w:tr>
      <w:tr w:rsidR="002F62F5" w14:paraId="2447117D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C467B84" w14:textId="77777777" w:rsidR="002F62F5" w:rsidRDefault="002F62F5" w:rsidP="002F62F5">
            <w:proofErr w:type="spellStart"/>
            <w:r>
              <w:rPr>
                <w:sz w:val="21"/>
              </w:rPr>
              <w:t>Пырков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Денис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Алексеевич</w:t>
            </w:r>
            <w:proofErr w:type="spellEnd"/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6FD738F" w14:textId="4C943BEE" w:rsidR="002F62F5" w:rsidRDefault="002F62F5" w:rsidP="002F62F5">
            <w:hyperlink r:id="rId8">
              <w:r>
                <w:rPr>
                  <w:color w:val="0563C1"/>
                  <w:u w:val="single"/>
                </w:rPr>
                <w:t>https://drive.google.com/file/d/1Skwt7rPbY-aqi_VuWORTzealbxxR1F_l/view?usp=drivesdk</w:t>
              </w:r>
            </w:hyperlink>
          </w:p>
        </w:tc>
      </w:tr>
      <w:tr w:rsidR="002F62F5" w14:paraId="2E579CD9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576A866" w14:textId="77777777" w:rsidR="002F62F5" w:rsidRDefault="002F62F5" w:rsidP="002F62F5">
            <w:r>
              <w:rPr>
                <w:sz w:val="21"/>
              </w:rPr>
              <w:t>Родионов Алексей Александрович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4272F8A" w14:textId="474F7F78" w:rsidR="002F62F5" w:rsidRDefault="002F62F5" w:rsidP="002F62F5">
            <w:hyperlink r:id="rId9">
              <w:r>
                <w:rPr>
                  <w:color w:val="0563C1"/>
                  <w:u w:val="single"/>
                </w:rPr>
                <w:t>https://drive.google.com/file/d/1odt1dYjJ_ZD755hyDSLgc9knPIeUO8co/view?usp=drivesdk</w:t>
              </w:r>
            </w:hyperlink>
          </w:p>
        </w:tc>
      </w:tr>
      <w:tr w:rsidR="002F62F5" w14:paraId="68A49F88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228F0E5" w14:textId="77777777" w:rsidR="002F62F5" w:rsidRDefault="002F62F5" w:rsidP="002F62F5">
            <w:r>
              <w:rPr>
                <w:sz w:val="21"/>
              </w:rPr>
              <w:t>Скалдин Вадим Сергеевич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7AE66A5" w14:textId="25BEBFEE" w:rsidR="002F62F5" w:rsidRDefault="002F62F5" w:rsidP="002F62F5">
            <w:hyperlink r:id="rId10">
              <w:r>
                <w:rPr>
                  <w:color w:val="0563C1"/>
                  <w:u w:val="single"/>
                </w:rPr>
                <w:t>https://drive.google.com/file/d/1rultaau4WqAJoosld-oLCxNQPtZWeORh/view?usp=drivesdk</w:t>
              </w:r>
            </w:hyperlink>
          </w:p>
        </w:tc>
      </w:tr>
      <w:tr w:rsidR="002F62F5" w14:paraId="54AF3E6C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E890B36" w14:textId="77777777" w:rsidR="002F62F5" w:rsidRDefault="002F62F5" w:rsidP="002F62F5">
            <w:r>
              <w:rPr>
                <w:sz w:val="21"/>
              </w:rPr>
              <w:t>Стрельцов Александр Павлович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A7FD230" w14:textId="762E0AB2" w:rsidR="002F62F5" w:rsidRDefault="002F62F5" w:rsidP="002F62F5">
            <w:hyperlink r:id="rId11">
              <w:r>
                <w:rPr>
                  <w:color w:val="0563C1"/>
                  <w:u w:val="single"/>
                </w:rPr>
                <w:t>https://drive.google.com/file/d/1lKBwxOMdv_fenXq0RcJbuqCe7_u2rKeF/view?usp=drivesdk</w:t>
              </w:r>
            </w:hyperlink>
          </w:p>
        </w:tc>
      </w:tr>
      <w:tr w:rsidR="002F62F5" w14:paraId="27D2D025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1FA9DE8" w14:textId="77777777" w:rsidR="002F62F5" w:rsidRDefault="002F62F5" w:rsidP="002F62F5">
            <w:r>
              <w:rPr>
                <w:sz w:val="21"/>
              </w:rPr>
              <w:t>Федонин Павел Александрович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688C3F7" w14:textId="6CE900FE" w:rsidR="002F62F5" w:rsidRDefault="002F62F5" w:rsidP="002F62F5">
            <w:hyperlink r:id="rId12">
              <w:r>
                <w:rPr>
                  <w:color w:val="0563C1"/>
                  <w:u w:val="single"/>
                </w:rPr>
                <w:t>https://drive.google.com/file/d/1HR2v2gLOpV1zm67oXP83PSE1wk2e50Wb/view?usp=drivesdk</w:t>
              </w:r>
            </w:hyperlink>
          </w:p>
        </w:tc>
      </w:tr>
      <w:tr w:rsidR="002F62F5" w14:paraId="24661D12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D87E71E" w14:textId="77777777" w:rsidR="002F62F5" w:rsidRDefault="002F62F5" w:rsidP="002F62F5">
            <w:r>
              <w:rPr>
                <w:sz w:val="21"/>
              </w:rPr>
              <w:t>Федоров Борис Максимович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1BA5545" w14:textId="5951D2A0" w:rsidR="002F62F5" w:rsidRDefault="002F62F5" w:rsidP="002F62F5">
            <w:hyperlink r:id="rId13">
              <w:r>
                <w:rPr>
                  <w:color w:val="0563C1"/>
                  <w:u w:val="single"/>
                </w:rPr>
                <w:t>https://drive.google.com/file/d/1kCt0cQVnoo3ffGAuhXhXzSOxkVzQ2eLY/view?usp=drivesdk</w:t>
              </w:r>
            </w:hyperlink>
          </w:p>
        </w:tc>
      </w:tr>
      <w:tr w:rsidR="002F62F5" w14:paraId="57CB8358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C760FAE" w14:textId="77777777" w:rsidR="002F62F5" w:rsidRDefault="002F62F5" w:rsidP="002F62F5">
            <w:r>
              <w:rPr>
                <w:sz w:val="21"/>
              </w:rPr>
              <w:t>Чупраков Сергей Владимирович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84485BD" w14:textId="447A4E3E" w:rsidR="002F62F5" w:rsidRDefault="002F62F5" w:rsidP="002F62F5">
            <w:hyperlink r:id="rId14">
              <w:r>
                <w:rPr>
                  <w:color w:val="0563C1"/>
                  <w:u w:val="single"/>
                </w:rPr>
                <w:t>https://drive.google.com/file/d/1mMEk8CSEzjN1bnpfWnVoLyHPMHBUT84l/view?usp=drivesdk</w:t>
              </w:r>
            </w:hyperlink>
          </w:p>
        </w:tc>
      </w:tr>
      <w:tr w:rsidR="002F62F5" w14:paraId="78F31EEA" w14:textId="77777777" w:rsidTr="002F62F5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57A9F16" w14:textId="77777777" w:rsidR="002F62F5" w:rsidRDefault="002F62F5" w:rsidP="002F62F5">
            <w:r>
              <w:rPr>
                <w:sz w:val="21"/>
              </w:rPr>
              <w:t>Юров Даниил Максимович</w:t>
            </w:r>
          </w:p>
        </w:tc>
        <w:tc>
          <w:tcPr>
            <w:tcW w:w="5156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C35D9D9" w14:textId="65735108" w:rsidR="002F62F5" w:rsidRDefault="002F62F5" w:rsidP="002F62F5">
            <w:hyperlink r:id="rId8">
              <w:r>
                <w:rPr>
                  <w:color w:val="0563C1"/>
                  <w:u w:val="single"/>
                </w:rPr>
                <w:t>https://drive.google.com/file/d/1Skwt7rPbY-aqi_VuWORTzealbxxR1F_l/view?usp=drivesdk</w:t>
              </w:r>
            </w:hyperlink>
          </w:p>
        </w:tc>
      </w:tr>
    </w:tbl>
    <w:p w14:paraId="21F5E2FB" w14:textId="77777777" w:rsidR="008C4519" w:rsidRDefault="008C4519"/>
    <w:sectPr w:rsidR="008C4519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201371">
    <w:abstractNumId w:val="8"/>
  </w:num>
  <w:num w:numId="2" w16cid:durableId="374354764">
    <w:abstractNumId w:val="6"/>
  </w:num>
  <w:num w:numId="3" w16cid:durableId="48111749">
    <w:abstractNumId w:val="5"/>
  </w:num>
  <w:num w:numId="4" w16cid:durableId="1725251884">
    <w:abstractNumId w:val="4"/>
  </w:num>
  <w:num w:numId="5" w16cid:durableId="326204654">
    <w:abstractNumId w:val="7"/>
  </w:num>
  <w:num w:numId="6" w16cid:durableId="947737432">
    <w:abstractNumId w:val="3"/>
  </w:num>
  <w:num w:numId="7" w16cid:durableId="141237673">
    <w:abstractNumId w:val="2"/>
  </w:num>
  <w:num w:numId="8" w16cid:durableId="860052775">
    <w:abstractNumId w:val="1"/>
  </w:num>
  <w:num w:numId="9" w16cid:durableId="17141869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2F5"/>
    <w:rsid w:val="00326F90"/>
    <w:rsid w:val="00437EA9"/>
    <w:rsid w:val="00725710"/>
    <w:rsid w:val="008C4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5A5B9"/>
  <w14:defaultImageDpi w14:val="300"/>
  <w15:docId w15:val="{2985C743-BD38-AE4B-BA63-C2C2BCC9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F62F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6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drive.google.com/file/d/1Skwt7rPbY-aqi_VuWORTzealbxxR1F_l/view?usp=drivesdk" TargetMode="External"/><Relationship Id="rId9" Type="http://schemas.openxmlformats.org/officeDocument/2006/relationships/hyperlink" Target="https://drive.google.com/file/d/1odt1dYjJ_ZD755hyDSLgc9knPIeUO8co/view?usp=drivesdk" TargetMode="External"/><Relationship Id="rId10" Type="http://schemas.openxmlformats.org/officeDocument/2006/relationships/hyperlink" Target="https://drive.google.com/file/d/1rultaau4WqAJoosld-oLCxNQPtZWeORh/view?usp=drivesdk" TargetMode="External"/><Relationship Id="rId11" Type="http://schemas.openxmlformats.org/officeDocument/2006/relationships/hyperlink" Target="https://drive.google.com/file/d/1lKBwxOMdv_fenXq0RcJbuqCe7_u2rKeF/view?usp=drivesdk" TargetMode="External"/><Relationship Id="rId12" Type="http://schemas.openxmlformats.org/officeDocument/2006/relationships/hyperlink" Target="https://drive.google.com/file/d/1HR2v2gLOpV1zm67oXP83PSE1wk2e50Wb/view?usp=drivesdk" TargetMode="External"/><Relationship Id="rId13" Type="http://schemas.openxmlformats.org/officeDocument/2006/relationships/hyperlink" Target="https://drive.google.com/file/d/1kCt0cQVnoo3ffGAuhXhXzSOxkVzQ2eLY/view?usp=drivesdk" TargetMode="External"/><Relationship Id="rId14" Type="http://schemas.openxmlformats.org/officeDocument/2006/relationships/hyperlink" Target="https://drive.google.com/file/d/1mMEk8CSEzjN1bnpfWnVoLyHPMHBUT84l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Schegolikhin, Yaroslav</cp:lastModifiedBy>
  <cp:revision>2</cp:revision>
  <dcterms:created xsi:type="dcterms:W3CDTF">2013-12-23T23:15:00Z</dcterms:created>
  <dcterms:modified xsi:type="dcterms:W3CDTF">2026-09-07T12:05:00Z</dcterms:modified>
  <cp:category/>
</cp:coreProperties>
</file>