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D37E4E" w14:textId="77777777" w:rsidR="009A4736" w:rsidRDefault="00000000">
      <w:pPr>
        <w:jc w:val="center"/>
      </w:pPr>
      <w:r>
        <w:rPr>
          <w:b/>
          <w:sz w:val="30"/>
        </w:rPr>
        <w:t>Лабораторная работа № 3</w:t>
      </w:r>
    </w:p>
    <w:p w14:paraId="4CA12ADC" w14:textId="77777777" w:rsidR="009A4736" w:rsidRDefault="00000000">
      <w:pPr>
        <w:jc w:val="center"/>
      </w:pPr>
      <w:r>
        <w:t>Группа 23ВВИ2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953"/>
        <w:gridCol w:w="5156"/>
      </w:tblGrid>
      <w:tr w:rsidR="009A4736" w14:paraId="2451BBB7" w14:textId="77777777">
        <w:trPr>
          <w:jc w:val="center"/>
        </w:trPr>
        <w:tc>
          <w:tcPr>
            <w:tcW w:w="5156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F6206C" w14:textId="77777777" w:rsidR="009A4736" w:rsidRDefault="00000000">
            <w:pPr>
              <w:jc w:val="center"/>
            </w:pPr>
            <w:r>
              <w:rPr>
                <w:b/>
              </w:rPr>
              <w:t>Ф.И.О.</w:t>
            </w:r>
          </w:p>
        </w:tc>
        <w:tc>
          <w:tcPr>
            <w:tcW w:w="5156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46C71F" w14:textId="77777777" w:rsidR="009A4736" w:rsidRDefault="00000000">
            <w:pPr>
              <w:jc w:val="center"/>
            </w:pPr>
            <w:r>
              <w:rPr>
                <w:b/>
              </w:rPr>
              <w:t>Задание</w:t>
            </w:r>
          </w:p>
        </w:tc>
      </w:tr>
      <w:tr w:rsidR="009A4736" w14:paraId="43DC5740" w14:textId="77777777">
        <w:trPr>
          <w:jc w:val="center"/>
        </w:trPr>
        <w:tc>
          <w:tcPr>
            <w:tcW w:w="5953" w:type="dxa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6E9B31F2" w14:textId="77777777" w:rsidR="009A4736" w:rsidRDefault="00000000">
            <w:r>
              <w:rPr>
                <w:sz w:val="21"/>
              </w:rPr>
              <w:t>Герасимов Владислав Романович</w:t>
            </w:r>
          </w:p>
        </w:tc>
        <w:tc>
          <w:tcPr>
            <w:tcW w:w="3969" w:type="dxa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52D80248" w14:textId="293278C3" w:rsidR="009A4736" w:rsidRDefault="00161487">
            <w:hyperlink r:id="rId8">
              <w:r>
                <w:rPr>
                  <w:color w:val="0563C1"/>
                  <w:u w:val="single"/>
                </w:rPr>
                <w:t>https://drive.google.com/file/d/1fmbe1LJYUF39XunQgI3agXauZxnxLiEA/view?usp=drivesdk</w:t>
              </w:r>
            </w:hyperlink>
          </w:p>
        </w:tc>
      </w:tr>
      <w:tr w:rsidR="009A4736" w14:paraId="17431769" w14:textId="77777777">
        <w:trPr>
          <w:jc w:val="center"/>
        </w:trPr>
        <w:tc>
          <w:tcPr>
            <w:tcW w:w="5953" w:type="dxa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770C1CF2" w14:textId="77777777" w:rsidR="009A4736" w:rsidRDefault="00000000">
            <w:r>
              <w:rPr>
                <w:sz w:val="21"/>
              </w:rPr>
              <w:t>Кокарев Данила Сергеевич</w:t>
            </w:r>
          </w:p>
        </w:tc>
        <w:tc>
          <w:tcPr>
            <w:tcW w:w="3969" w:type="dxa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26BF62EE" w14:textId="21F8E3D0" w:rsidR="009A4736" w:rsidRDefault="00161487">
            <w:hyperlink r:id="rId9">
              <w:r>
                <w:rPr>
                  <w:color w:val="0563C1"/>
                  <w:u w:val="single"/>
                </w:rPr>
                <w:t>https://drive.google.com/file/d/1Zq7GyeTbpxyDYjGzOBlVotJF8tE_rMcZ/view?usp=drivesdk</w:t>
              </w:r>
            </w:hyperlink>
          </w:p>
        </w:tc>
      </w:tr>
      <w:tr w:rsidR="009A4736" w14:paraId="20332874" w14:textId="77777777">
        <w:trPr>
          <w:jc w:val="center"/>
        </w:trPr>
        <w:tc>
          <w:tcPr>
            <w:tcW w:w="5953" w:type="dxa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03E5CD8C" w14:textId="77777777" w:rsidR="009A4736" w:rsidRDefault="00000000">
            <w:r>
              <w:rPr>
                <w:sz w:val="21"/>
              </w:rPr>
              <w:t>Кочегин Валерий Вильданович</w:t>
            </w:r>
          </w:p>
        </w:tc>
        <w:tc>
          <w:tcPr>
            <w:tcW w:w="3969" w:type="dxa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220B2264" w14:textId="69430F52" w:rsidR="009A4736" w:rsidRDefault="00161487">
            <w:hyperlink r:id="rId10">
              <w:r>
                <w:rPr>
                  <w:color w:val="0563C1"/>
                  <w:u w:val="single"/>
                </w:rPr>
                <w:t>https://drive.google.com/file/d/1nC7cFbZCVPNr2mjlZS49KiSHS_fBWQRR/view?usp=drivesdk</w:t>
              </w:r>
            </w:hyperlink>
          </w:p>
        </w:tc>
      </w:tr>
      <w:tr w:rsidR="009A4736" w14:paraId="588B7F8E" w14:textId="77777777">
        <w:trPr>
          <w:jc w:val="center"/>
        </w:trPr>
        <w:tc>
          <w:tcPr>
            <w:tcW w:w="5953" w:type="dxa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65A3A09D" w14:textId="77777777" w:rsidR="009A4736" w:rsidRDefault="00000000">
            <w:r>
              <w:rPr>
                <w:sz w:val="21"/>
              </w:rPr>
              <w:t>Лисов Егор Алексеевич</w:t>
            </w:r>
          </w:p>
        </w:tc>
        <w:tc>
          <w:tcPr>
            <w:tcW w:w="3969" w:type="dxa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515582E6" w14:textId="2AA96E38" w:rsidR="009A4736" w:rsidRDefault="00161487">
            <w:hyperlink r:id="rId11">
              <w:r>
                <w:rPr>
                  <w:color w:val="0563C1"/>
                  <w:u w:val="single"/>
                </w:rPr>
                <w:t>https://drive.google.com/file/d/1YsZwRNe1DeKop_AdJFfdfHrVMFXVqnYO/view?usp=drivesdk</w:t>
              </w:r>
            </w:hyperlink>
          </w:p>
        </w:tc>
      </w:tr>
      <w:tr w:rsidR="009A4736" w14:paraId="2CF35C9D" w14:textId="77777777">
        <w:trPr>
          <w:jc w:val="center"/>
        </w:trPr>
        <w:tc>
          <w:tcPr>
            <w:tcW w:w="5953" w:type="dxa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7AA947CB" w14:textId="77777777" w:rsidR="009A4736" w:rsidRDefault="00000000">
            <w:r>
              <w:rPr>
                <w:sz w:val="21"/>
              </w:rPr>
              <w:t>Мадамкин Виталий Михайлович</w:t>
            </w:r>
          </w:p>
        </w:tc>
        <w:tc>
          <w:tcPr>
            <w:tcW w:w="3969" w:type="dxa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4B343573" w14:textId="56D08353" w:rsidR="009A4736" w:rsidRDefault="00161487">
            <w:hyperlink r:id="rId12">
              <w:r>
                <w:rPr>
                  <w:color w:val="0563C1"/>
                  <w:u w:val="single"/>
                </w:rPr>
                <w:t>https://drive.google.com/file/d/1OiMxTOCkZaCXJa9g6LK9UJOFIp7xIwsG/view?usp=drivesdk</w:t>
              </w:r>
            </w:hyperlink>
          </w:p>
        </w:tc>
      </w:tr>
      <w:tr w:rsidR="009A4736" w14:paraId="26AC6CE9" w14:textId="77777777">
        <w:trPr>
          <w:jc w:val="center"/>
        </w:trPr>
        <w:tc>
          <w:tcPr>
            <w:tcW w:w="5953" w:type="dxa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0F34B2BA" w14:textId="77777777" w:rsidR="009A4736" w:rsidRDefault="00000000">
            <w:r>
              <w:rPr>
                <w:sz w:val="21"/>
              </w:rPr>
              <w:t>Монин Иван Алексеевич</w:t>
            </w:r>
          </w:p>
        </w:tc>
        <w:tc>
          <w:tcPr>
            <w:tcW w:w="3969" w:type="dxa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73B94C2E" w14:textId="58543214" w:rsidR="009A4736" w:rsidRDefault="00161487">
            <w:hyperlink r:id="rId13">
              <w:r>
                <w:rPr>
                  <w:color w:val="0563C1"/>
                  <w:u w:val="single"/>
                </w:rPr>
                <w:t>https://drive.google.com/file/d/1p8fm_hp4aMqRgtKjG6xdMhxpS21boTQc/view?usp=drivesdk</w:t>
              </w:r>
            </w:hyperlink>
          </w:p>
        </w:tc>
      </w:tr>
      <w:tr w:rsidR="009A4736" w14:paraId="2488EA09" w14:textId="77777777">
        <w:trPr>
          <w:jc w:val="center"/>
        </w:trPr>
        <w:tc>
          <w:tcPr>
            <w:tcW w:w="5953" w:type="dxa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3FDAE536" w14:textId="77777777" w:rsidR="009A4736" w:rsidRDefault="00000000">
            <w:r>
              <w:rPr>
                <w:sz w:val="21"/>
              </w:rPr>
              <w:t>Пичаев Иван Андреевич</w:t>
            </w:r>
          </w:p>
        </w:tc>
        <w:tc>
          <w:tcPr>
            <w:tcW w:w="3969" w:type="dxa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4B9815CB" w14:textId="66AD712C" w:rsidR="009A4736" w:rsidRDefault="00161487">
            <w:hyperlink r:id="rId14">
              <w:r>
                <w:rPr>
                  <w:color w:val="0563C1"/>
                  <w:u w:val="single"/>
                </w:rPr>
                <w:t>https://drive.google.com/file/d/15K0vyaGEQB28wZgUPey6hzf61xhfJvI5/view?usp=drivesdk</w:t>
              </w:r>
            </w:hyperlink>
          </w:p>
        </w:tc>
      </w:tr>
      <w:tr w:rsidR="009A4736" w14:paraId="2E5755DC" w14:textId="77777777">
        <w:trPr>
          <w:jc w:val="center"/>
        </w:trPr>
        <w:tc>
          <w:tcPr>
            <w:tcW w:w="5953" w:type="dxa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33871437" w14:textId="77777777" w:rsidR="009A4736" w:rsidRDefault="00000000">
            <w:r>
              <w:rPr>
                <w:sz w:val="21"/>
              </w:rPr>
              <w:t>Пырков Денис Алексеевич</w:t>
            </w:r>
          </w:p>
        </w:tc>
        <w:tc>
          <w:tcPr>
            <w:tcW w:w="3969" w:type="dxa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601F5D9E" w14:textId="7D827FEF" w:rsidR="009A4736" w:rsidRDefault="00161487">
            <w:hyperlink r:id="rId15">
              <w:r>
                <w:rPr>
                  <w:color w:val="0563C1"/>
                  <w:u w:val="single"/>
                </w:rPr>
                <w:t>https://drive.google.com/file/d/1hXnuaceDSF8jYUgQkjG8wo9Yy95CullN/view?usp=drivesdk</w:t>
              </w:r>
            </w:hyperlink>
          </w:p>
        </w:tc>
      </w:tr>
      <w:tr w:rsidR="009A4736" w14:paraId="6A33F3FF" w14:textId="77777777">
        <w:trPr>
          <w:jc w:val="center"/>
        </w:trPr>
        <w:tc>
          <w:tcPr>
            <w:tcW w:w="5953" w:type="dxa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67859C21" w14:textId="77777777" w:rsidR="009A4736" w:rsidRDefault="00000000">
            <w:r>
              <w:rPr>
                <w:sz w:val="21"/>
              </w:rPr>
              <w:t>Родионов Алексей Александрович</w:t>
            </w:r>
          </w:p>
        </w:tc>
        <w:tc>
          <w:tcPr>
            <w:tcW w:w="3969" w:type="dxa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0BC39B92" w14:textId="56704627" w:rsidR="009A4736" w:rsidRDefault="00161487">
            <w:hyperlink r:id="rId16">
              <w:r>
                <w:rPr>
                  <w:color w:val="0563C1"/>
                  <w:u w:val="single"/>
                </w:rPr>
                <w:t>https://drive.google.com/file/d/1nsZlYS_WAlF04bCODc1bAOwyF95B8Z8G/view?usp=drivesdk</w:t>
              </w:r>
            </w:hyperlink>
          </w:p>
        </w:tc>
      </w:tr>
      <w:tr w:rsidR="009A4736" w14:paraId="7E50B9C9" w14:textId="77777777">
        <w:trPr>
          <w:jc w:val="center"/>
        </w:trPr>
        <w:tc>
          <w:tcPr>
            <w:tcW w:w="5953" w:type="dxa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6624742C" w14:textId="77777777" w:rsidR="009A4736" w:rsidRDefault="00000000">
            <w:r>
              <w:rPr>
                <w:sz w:val="21"/>
              </w:rPr>
              <w:t>Скалдин Вадим Сергеевич</w:t>
            </w:r>
          </w:p>
        </w:tc>
        <w:tc>
          <w:tcPr>
            <w:tcW w:w="3969" w:type="dxa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1F89A376" w14:textId="0E7FEBF2" w:rsidR="009A4736" w:rsidRDefault="00161487">
            <w:hyperlink r:id="rId17">
              <w:r>
                <w:rPr>
                  <w:color w:val="0563C1"/>
                  <w:u w:val="single"/>
                </w:rPr>
                <w:t>https://drive.google.com/file/d/1OdBbVn9S1MWqC2bjcYpndpH85mwrL3r2/view?usp=drivesdk</w:t>
              </w:r>
            </w:hyperlink>
          </w:p>
        </w:tc>
      </w:tr>
      <w:tr w:rsidR="009A4736" w14:paraId="5D2B8210" w14:textId="77777777">
        <w:trPr>
          <w:jc w:val="center"/>
        </w:trPr>
        <w:tc>
          <w:tcPr>
            <w:tcW w:w="5953" w:type="dxa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79F43EA4" w14:textId="77777777" w:rsidR="009A4736" w:rsidRDefault="00000000">
            <w:r>
              <w:rPr>
                <w:sz w:val="21"/>
              </w:rPr>
              <w:t>Стрельцов Александр Павлович</w:t>
            </w:r>
          </w:p>
        </w:tc>
        <w:tc>
          <w:tcPr>
            <w:tcW w:w="3969" w:type="dxa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2A1405B4" w14:textId="22CEB1DA" w:rsidR="009A4736" w:rsidRDefault="00161487">
            <w:hyperlink r:id="rId18">
              <w:r>
                <w:rPr>
                  <w:color w:val="0563C1"/>
                  <w:u w:val="single"/>
                </w:rPr>
                <w:t>https://drive.google.com/file/d/1gOJshbhNEauQXPhPv8DSwuuuSIYGymPE/view?usp=drivesdk</w:t>
              </w:r>
            </w:hyperlink>
          </w:p>
        </w:tc>
      </w:tr>
      <w:tr w:rsidR="009A4736" w14:paraId="0107AC4C" w14:textId="77777777">
        <w:trPr>
          <w:jc w:val="center"/>
        </w:trPr>
        <w:tc>
          <w:tcPr>
            <w:tcW w:w="5953" w:type="dxa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69297813" w14:textId="77777777" w:rsidR="009A4736" w:rsidRDefault="00000000">
            <w:r>
              <w:rPr>
                <w:sz w:val="21"/>
              </w:rPr>
              <w:t>Федонин Павел Александрович</w:t>
            </w:r>
          </w:p>
        </w:tc>
        <w:tc>
          <w:tcPr>
            <w:tcW w:w="3969" w:type="dxa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76F0700D" w14:textId="3075DC27" w:rsidR="009A4736" w:rsidRDefault="00161487">
            <w:hyperlink r:id="rId19">
              <w:r>
                <w:rPr>
                  <w:color w:val="0563C1"/>
                  <w:u w:val="single"/>
                </w:rPr>
                <w:t>https://drive.google.com/file/d/1gW_2lZAYbCQmCkUEganHw8rxQcm3SBnz/view?usp=drivesdk</w:t>
              </w:r>
            </w:hyperlink>
          </w:p>
        </w:tc>
      </w:tr>
      <w:tr w:rsidR="009A4736" w14:paraId="5436C713" w14:textId="77777777">
        <w:trPr>
          <w:jc w:val="center"/>
        </w:trPr>
        <w:tc>
          <w:tcPr>
            <w:tcW w:w="5953" w:type="dxa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1E697F9B" w14:textId="77777777" w:rsidR="009A4736" w:rsidRDefault="00000000">
            <w:r>
              <w:rPr>
                <w:sz w:val="21"/>
              </w:rPr>
              <w:t>Федоров Борис Максимович</w:t>
            </w:r>
          </w:p>
        </w:tc>
        <w:tc>
          <w:tcPr>
            <w:tcW w:w="3969" w:type="dxa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5051264A" w14:textId="16D14F7D" w:rsidR="009A4736" w:rsidRDefault="00161487">
            <w:hyperlink r:id="rId20">
              <w:r>
                <w:rPr>
                  <w:color w:val="0563C1"/>
                  <w:u w:val="single"/>
                </w:rPr>
                <w:t>https://drive.google.com/file/d/1Bcd2kDp6f45i86fzeQuBztqEB0uOYF9-/view?usp=drivesdk</w:t>
              </w:r>
            </w:hyperlink>
          </w:p>
        </w:tc>
      </w:tr>
      <w:tr w:rsidR="009A4736" w14:paraId="059AA0C5" w14:textId="77777777">
        <w:trPr>
          <w:jc w:val="center"/>
        </w:trPr>
        <w:tc>
          <w:tcPr>
            <w:tcW w:w="5953" w:type="dxa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5480127F" w14:textId="77777777" w:rsidR="009A4736" w:rsidRDefault="00000000">
            <w:r>
              <w:rPr>
                <w:sz w:val="21"/>
              </w:rPr>
              <w:t>Чупраков Сергей Владимирович</w:t>
            </w:r>
          </w:p>
        </w:tc>
        <w:tc>
          <w:tcPr>
            <w:tcW w:w="3969" w:type="dxa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50526FDF" w14:textId="61AA4F4E" w:rsidR="009A4736" w:rsidRDefault="00161487">
            <w:hyperlink r:id="rId21">
              <w:r>
                <w:rPr>
                  <w:color w:val="0563C1"/>
                  <w:u w:val="single"/>
                </w:rPr>
                <w:t>https://drive.google.com/file/d/1bMTqYf7O09ogqLmibLSE_iIbqBhiSoem/view?usp=drivesdk</w:t>
              </w:r>
            </w:hyperlink>
          </w:p>
        </w:tc>
      </w:tr>
      <w:tr w:rsidR="009A4736" w14:paraId="21FBCAFD" w14:textId="77777777">
        <w:trPr>
          <w:jc w:val="center"/>
        </w:trPr>
        <w:tc>
          <w:tcPr>
            <w:tcW w:w="5953" w:type="dxa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1816687B" w14:textId="77777777" w:rsidR="009A4736" w:rsidRDefault="00000000">
            <w:r>
              <w:rPr>
                <w:sz w:val="21"/>
              </w:rPr>
              <w:t>Юров Даниил Максимович</w:t>
            </w:r>
          </w:p>
        </w:tc>
        <w:tc>
          <w:tcPr>
            <w:tcW w:w="3969" w:type="dxa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2EB2F207" w14:textId="57362A1A" w:rsidR="009A4736" w:rsidRDefault="00161487">
            <w:hyperlink r:id="rId22">
              <w:r>
                <w:rPr>
                  <w:color w:val="0563C1"/>
                  <w:u w:val="single"/>
                </w:rPr>
                <w:t>https://drive.google.com/file/d/1C8BqBEjEg_G_UO7FERpLbBiTFq0_mgY4/view?usp=drivesdk</w:t>
              </w:r>
            </w:hyperlink>
          </w:p>
        </w:tc>
      </w:tr>
    </w:tbl>
    <w:p w14:paraId="53A71A96" w14:textId="77777777" w:rsidR="004E35DD" w:rsidRDefault="004E35DD"/>
    <w:sectPr w:rsidR="004E35DD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9636220">
    <w:abstractNumId w:val="8"/>
  </w:num>
  <w:num w:numId="2" w16cid:durableId="859200176">
    <w:abstractNumId w:val="6"/>
  </w:num>
  <w:num w:numId="3" w16cid:durableId="903832924">
    <w:abstractNumId w:val="5"/>
  </w:num>
  <w:num w:numId="4" w16cid:durableId="2126734435">
    <w:abstractNumId w:val="4"/>
  </w:num>
  <w:num w:numId="5" w16cid:durableId="1432891897">
    <w:abstractNumId w:val="7"/>
  </w:num>
  <w:num w:numId="6" w16cid:durableId="848760906">
    <w:abstractNumId w:val="3"/>
  </w:num>
  <w:num w:numId="7" w16cid:durableId="1345864310">
    <w:abstractNumId w:val="2"/>
  </w:num>
  <w:num w:numId="8" w16cid:durableId="1471631821">
    <w:abstractNumId w:val="1"/>
  </w:num>
  <w:num w:numId="9" w16cid:durableId="1874662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487"/>
    <w:rsid w:val="0029639D"/>
    <w:rsid w:val="00326F90"/>
    <w:rsid w:val="004E35DD"/>
    <w:rsid w:val="00725710"/>
    <w:rsid w:val="009A473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7DE0FC"/>
  <w14:defaultImageDpi w14:val="300"/>
  <w15:docId w15:val="{2985C743-BD38-AE4B-BA63-C2C2BCC98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yperlink" Target="https://drive.google.com/file/d/1fmbe1LJYUF39XunQgI3agXauZxnxLiEA/view?usp=drivesdk" TargetMode="External"/><Relationship Id="rId9" Type="http://schemas.openxmlformats.org/officeDocument/2006/relationships/hyperlink" Target="https://drive.google.com/file/d/1Zq7GyeTbpxyDYjGzOBlVotJF8tE_rMcZ/view?usp=drivesdk" TargetMode="External"/><Relationship Id="rId10" Type="http://schemas.openxmlformats.org/officeDocument/2006/relationships/hyperlink" Target="https://drive.google.com/file/d/1nC7cFbZCVPNr2mjlZS49KiSHS_fBWQRR/view?usp=drivesdk" TargetMode="External"/><Relationship Id="rId11" Type="http://schemas.openxmlformats.org/officeDocument/2006/relationships/hyperlink" Target="https://drive.google.com/file/d/1YsZwRNe1DeKop_AdJFfdfHrVMFXVqnYO/view?usp=drivesdk" TargetMode="External"/><Relationship Id="rId12" Type="http://schemas.openxmlformats.org/officeDocument/2006/relationships/hyperlink" Target="https://drive.google.com/file/d/1OiMxTOCkZaCXJa9g6LK9UJOFIp7xIwsG/view?usp=drivesdk" TargetMode="External"/><Relationship Id="rId13" Type="http://schemas.openxmlformats.org/officeDocument/2006/relationships/hyperlink" Target="https://drive.google.com/file/d/1p8fm_hp4aMqRgtKjG6xdMhxpS21boTQc/view?usp=drivesdk" TargetMode="External"/><Relationship Id="rId14" Type="http://schemas.openxmlformats.org/officeDocument/2006/relationships/hyperlink" Target="https://drive.google.com/file/d/15K0vyaGEQB28wZgUPey6hzf61xhfJvI5/view?usp=drivesdk" TargetMode="External"/><Relationship Id="rId15" Type="http://schemas.openxmlformats.org/officeDocument/2006/relationships/hyperlink" Target="https://drive.google.com/file/d/1hXnuaceDSF8jYUgQkjG8wo9Yy95CullN/view?usp=drivesdk" TargetMode="External"/><Relationship Id="rId16" Type="http://schemas.openxmlformats.org/officeDocument/2006/relationships/hyperlink" Target="https://drive.google.com/file/d/1nsZlYS_WAlF04bCODc1bAOwyF95B8Z8G/view?usp=drivesdk" TargetMode="External"/><Relationship Id="rId17" Type="http://schemas.openxmlformats.org/officeDocument/2006/relationships/hyperlink" Target="https://drive.google.com/file/d/1OdBbVn9S1MWqC2bjcYpndpH85mwrL3r2/view?usp=drivesdk" TargetMode="External"/><Relationship Id="rId18" Type="http://schemas.openxmlformats.org/officeDocument/2006/relationships/hyperlink" Target="https://drive.google.com/file/d/1gOJshbhNEauQXPhPv8DSwuuuSIYGymPE/view?usp=drivesdk" TargetMode="External"/><Relationship Id="rId19" Type="http://schemas.openxmlformats.org/officeDocument/2006/relationships/hyperlink" Target="https://drive.google.com/file/d/1gW_2lZAYbCQmCkUEganHw8rxQcm3SBnz/view?usp=drivesdk" TargetMode="External"/><Relationship Id="rId20" Type="http://schemas.openxmlformats.org/officeDocument/2006/relationships/hyperlink" Target="https://drive.google.com/file/d/1Bcd2kDp6f45i86fzeQuBztqEB0uOYF9-/view?usp=drivesdk" TargetMode="External"/><Relationship Id="rId21" Type="http://schemas.openxmlformats.org/officeDocument/2006/relationships/hyperlink" Target="https://drive.google.com/file/d/1bMTqYf7O09ogqLmibLSE_iIbqBhiSoem/view?usp=drivesdk" TargetMode="External"/><Relationship Id="rId22" Type="http://schemas.openxmlformats.org/officeDocument/2006/relationships/hyperlink" Target="https://drive.google.com/file/d/1C8BqBEjEg_G_UO7FERpLbBiTFq0_mgY4/view?usp=drive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Schegolikhin, Yaroslav</cp:lastModifiedBy>
  <cp:revision>2</cp:revision>
  <dcterms:created xsi:type="dcterms:W3CDTF">2013-12-23T23:15:00Z</dcterms:created>
  <dcterms:modified xsi:type="dcterms:W3CDTF">2026-09-07T11:51:00Z</dcterms:modified>
  <cp:category/>
</cp:coreProperties>
</file>